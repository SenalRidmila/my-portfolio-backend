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7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3" w:lineRule="auto" w:before="0" w:after="0"/>
        <w:ind w:left="0" w:right="0" w:firstLine="0"/>
        <w:jc w:val="left"/>
      </w:pPr>
      <w:r>
        <w:rPr>
          <w:rFonts w:ascii="Arial Black" w:hAnsi="Arial Black" w:eastAsia="Arial Black"/>
          <w:b w:val="0"/>
          <w:i w:val="0"/>
          <w:color w:val="123869"/>
          <w:sz w:val="80"/>
        </w:rPr>
        <w:t xml:space="preserve">DSA II </w:t>
      </w:r>
    </w:p>
    <w:p>
      <w:pPr>
        <w:autoSpaceDN w:val="0"/>
        <w:autoSpaceDE w:val="0"/>
        <w:widowControl/>
        <w:spacing w:line="444" w:lineRule="exact" w:before="9682" w:after="0"/>
        <w:ind w:left="0" w:right="13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40"/>
        </w:rPr>
        <w:t xml:space="preserve">ITBNM-2110-0062 </w:t>
      </w:r>
    </w:p>
    <w:p>
      <w:pPr>
        <w:autoSpaceDN w:val="0"/>
        <w:autoSpaceDE w:val="0"/>
        <w:widowControl/>
        <w:spacing w:line="444" w:lineRule="exact" w:before="396" w:after="0"/>
        <w:ind w:left="0" w:right="120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40"/>
        </w:rPr>
        <w:t xml:space="preserve">N.A.S.R Dayananda </w:t>
      </w:r>
    </w:p>
    <w:p>
      <w:pPr>
        <w:sectPr>
          <w:pgSz w:w="12240" w:h="15840"/>
          <w:pgMar w:top="698" w:right="1440" w:bottom="1216" w:left="8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96"/>
        <w:ind w:left="0" w:right="0"/>
      </w:pPr>
    </w:p>
    <w:p>
      <w:pPr>
        <w:autoSpaceDN w:val="0"/>
        <w:tabs>
          <w:tab w:pos="280" w:val="left"/>
          <w:tab w:pos="560" w:val="left"/>
          <w:tab w:pos="960" w:val="left"/>
        </w:tabs>
        <w:autoSpaceDE w:val="0"/>
        <w:widowControl/>
        <w:spacing w:line="420" w:lineRule="exact" w:before="0" w:after="0"/>
        <w:ind w:left="0" w:right="0" w:firstLine="0"/>
        <w:jc w:val="left"/>
      </w:pPr>
      <w:r>
        <w:rPr>
          <w:rFonts w:ascii="Arial Black" w:hAnsi="Arial Black" w:eastAsia="Arial Black"/>
          <w:b w:val="0"/>
          <w:i w:val="0"/>
          <w:color w:val="0D294E"/>
          <w:sz w:val="32"/>
        </w:rPr>
        <w:t xml:space="preserve">Contents </w:t>
      </w:r>
      <w:r>
        <w:br/>
      </w:r>
      <w:r>
        <w:rPr>
          <w:rFonts w:ascii="Georgia" w:hAnsi="Georgia" w:eastAsia="Georgia"/>
          <w:b w:val="0"/>
          <w:i w:val="0"/>
          <w:color w:val="000000"/>
          <w:sz w:val="28"/>
        </w:rPr>
        <w:t xml:space="preserve">DSA II ............................................................................................................................... 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Introduction</w:t>
      </w:r>
      <w:r>
        <w:rPr>
          <w:rFonts w:ascii="Georgia" w:hAnsi="Georgia" w:eastAsia="Georgia"/>
          <w:b w:val="0"/>
          <w:i w:val="0"/>
          <w:color w:val="000000"/>
          <w:sz w:val="28"/>
        </w:rPr>
        <w:t xml:space="preserve"> ........................................................................................................... 3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1.1Project Overview</w:t>
      </w:r>
      <w:r>
        <w:rPr>
          <w:rFonts w:ascii="Georgia" w:hAnsi="Georgia" w:eastAsia="Georgia"/>
          <w:b w:val="0"/>
          <w:i w:val="0"/>
          <w:color w:val="000000"/>
          <w:sz w:val="28"/>
        </w:rPr>
        <w:t xml:space="preserve"> .................................................................................................... 3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1.2Problem Scenario</w:t>
      </w:r>
      <w:r>
        <w:rPr>
          <w:rFonts w:ascii="Georgia" w:hAnsi="Georgia" w:eastAsia="Georgia"/>
          <w:b w:val="0"/>
          <w:i w:val="0"/>
          <w:color w:val="000000"/>
          <w:sz w:val="28"/>
        </w:rPr>
        <w:t xml:space="preserve"> ................................................................................................... 3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1.3Implementation Approach</w:t>
      </w:r>
      <w:r>
        <w:rPr>
          <w:rFonts w:ascii="Georgia" w:hAnsi="Georgia" w:eastAsia="Georgia"/>
          <w:b w:val="0"/>
          <w:i w:val="0"/>
          <w:color w:val="000000"/>
          <w:sz w:val="28"/>
        </w:rPr>
        <w:t xml:space="preserve"> ....................................................................................... 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2.0 Graph Design</w:t>
      </w:r>
      <w:r>
        <w:rPr>
          <w:rFonts w:ascii="Georgia" w:hAnsi="Georgia" w:eastAsia="Georgia"/>
          <w:b w:val="0"/>
          <w:i w:val="0"/>
          <w:color w:val="000000"/>
          <w:sz w:val="28"/>
        </w:rPr>
        <w:t xml:space="preserve"> ............................................................................................................ 3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2.1 Network Structure</w:t>
      </w:r>
      <w:r>
        <w:rPr>
          <w:rFonts w:ascii="Georgia" w:hAnsi="Georgia" w:eastAsia="Georgia"/>
          <w:b w:val="0"/>
          <w:i w:val="0"/>
          <w:color w:val="000000"/>
          <w:sz w:val="28"/>
        </w:rPr>
        <w:t xml:space="preserve"> ................................................................................................. 3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2.2 Connectivity</w:t>
      </w:r>
      <w:r>
        <w:rPr>
          <w:rFonts w:ascii="Georgia" w:hAnsi="Georgia" w:eastAsia="Georgia"/>
          <w:b w:val="0"/>
          <w:i w:val="0"/>
          <w:color w:val="000000"/>
          <w:sz w:val="28"/>
        </w:rPr>
        <w:t xml:space="preserve"> .......................................................................................................... 3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2.3 Graph Representation</w:t>
      </w:r>
      <w:r>
        <w:rPr>
          <w:rFonts w:ascii="Georgia" w:hAnsi="Georgia" w:eastAsia="Georgia"/>
          <w:b w:val="0"/>
          <w:i w:val="0"/>
          <w:color w:val="000000"/>
          <w:sz w:val="28"/>
        </w:rPr>
        <w:t xml:space="preserve"> ............................................................................................ 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3.0 Implementation</w:t>
      </w:r>
      <w:r>
        <w:rPr>
          <w:rFonts w:ascii="Georgia" w:hAnsi="Georgia" w:eastAsia="Georgia"/>
          <w:b w:val="0"/>
          <w:i w:val="0"/>
          <w:color w:val="000000"/>
          <w:sz w:val="28"/>
        </w:rPr>
        <w:t xml:space="preserve"> ......................................................................................................... 5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3.1 Choice of Language and Tools</w:t>
      </w:r>
      <w:r>
        <w:rPr>
          <w:rFonts w:ascii="Georgia" w:hAnsi="Georgia" w:eastAsia="Georgia"/>
          <w:b w:val="0"/>
          <w:i w:val="0"/>
          <w:color w:val="000000"/>
          <w:sz w:val="28"/>
        </w:rPr>
        <w:t xml:space="preserve"> ............................................................................... 5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3.2 Data Structures</w:t>
      </w:r>
      <w:r>
        <w:rPr>
          <w:rFonts w:ascii="Georgia" w:hAnsi="Georgia" w:eastAsia="Georgia"/>
          <w:b w:val="0"/>
          <w:i w:val="0"/>
          <w:color w:val="000000"/>
          <w:sz w:val="28"/>
        </w:rPr>
        <w:t xml:space="preserve"> ...................................................................................................... 5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3.3 Algorithm Logic (Dijkstra’s Algorithm)</w:t>
      </w:r>
      <w:r>
        <w:rPr>
          <w:rFonts w:ascii="Georgia" w:hAnsi="Georgia" w:eastAsia="Georgia"/>
          <w:b w:val="0"/>
          <w:i w:val="0"/>
          <w:color w:val="000000"/>
          <w:sz w:val="28"/>
        </w:rPr>
        <w:t xml:space="preserve"> .................................................................. 5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3.4 Error Handling</w:t>
      </w:r>
      <w:r>
        <w:rPr>
          <w:rFonts w:ascii="Georgia" w:hAnsi="Georgia" w:eastAsia="Georgia"/>
          <w:b w:val="0"/>
          <w:i w:val="0"/>
          <w:color w:val="000000"/>
          <w:sz w:val="28"/>
        </w:rPr>
        <w:t xml:space="preserve"> ...................................................................................................... 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4.0 Testing &amp; Results</w:t>
      </w:r>
      <w:r>
        <w:rPr>
          <w:rFonts w:ascii="Georgia" w:hAnsi="Georgia" w:eastAsia="Georgia"/>
          <w:b w:val="0"/>
          <w:i w:val="0"/>
          <w:color w:val="000000"/>
          <w:sz w:val="28"/>
        </w:rPr>
        <w:t xml:space="preserve"> ...................................................................................................... 6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4.1 Test Environment</w:t>
      </w:r>
      <w:r>
        <w:rPr>
          <w:rFonts w:ascii="Georgia" w:hAnsi="Georgia" w:eastAsia="Georgia"/>
          <w:b w:val="0"/>
          <w:i w:val="0"/>
          <w:color w:val="000000"/>
          <w:sz w:val="28"/>
        </w:rPr>
        <w:t xml:space="preserve"> .................................................................................................. 6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4.2 Test Case 1:</w:t>
      </w:r>
      <w:r>
        <w:rPr>
          <w:rFonts w:ascii="Georgia" w:hAnsi="Georgia" w:eastAsia="Georgia"/>
          <w:b w:val="0"/>
          <w:i w:val="0"/>
          <w:color w:val="000000"/>
          <w:sz w:val="28"/>
        </w:rPr>
        <w:t xml:space="preserve"> .......................................................................................................... 6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4.3 Test Case 2:</w:t>
      </w:r>
      <w:r>
        <w:rPr>
          <w:rFonts w:ascii="Georgia" w:hAnsi="Georgia" w:eastAsia="Georgia"/>
          <w:b w:val="0"/>
          <w:i w:val="0"/>
          <w:color w:val="000000"/>
          <w:sz w:val="28"/>
        </w:rPr>
        <w:t xml:space="preserve"> ........................................................................................................... 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5.0 Conclusion</w:t>
      </w:r>
      <w:r>
        <w:rPr>
          <w:rFonts w:ascii="Georgia" w:hAnsi="Georgia" w:eastAsia="Georgia"/>
          <w:b w:val="0"/>
          <w:i w:val="0"/>
          <w:color w:val="000000"/>
          <w:sz w:val="28"/>
        </w:rPr>
        <w:t xml:space="preserve"> ................................................................................................................ 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6.0 Appendix</w:t>
      </w:r>
      <w:r>
        <w:rPr>
          <w:rFonts w:ascii="Georgia" w:hAnsi="Georgia" w:eastAsia="Georgia"/>
          <w:b w:val="0"/>
          <w:i w:val="0"/>
          <w:color w:val="000000"/>
          <w:sz w:val="28"/>
        </w:rPr>
        <w:t xml:space="preserve"> .................................................................................................................. 8</w:t>
      </w:r>
    </w:p>
    <w:p>
      <w:pPr>
        <w:sectPr>
          <w:pgSz w:w="12240" w:h="15840"/>
          <w:pgMar w:top="1118" w:right="640" w:bottom="144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44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40"/>
        </w:rPr>
        <w:t>1.0</w:t>
      </w:r>
      <w:r>
        <w:rPr>
          <w:rFonts w:ascii="TimesNewRomanPSMT" w:hAnsi="TimesNewRomanPSMT" w:eastAsia="TimesNewRomanPSMT"/>
          <w:b w:val="0"/>
          <w:i w:val="0"/>
          <w:color w:val="000000"/>
          <w:sz w:val="40"/>
        </w:rPr>
        <w:t xml:space="preserve">Introduction </w:t>
      </w:r>
    </w:p>
    <w:p>
      <w:pPr>
        <w:autoSpaceDN w:val="0"/>
        <w:autoSpaceDE w:val="0"/>
        <w:widowControl/>
        <w:spacing w:line="266" w:lineRule="exact" w:before="64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1.1Project Overview</w:t>
      </w:r>
    </w:p>
    <w:p>
      <w:pPr>
        <w:autoSpaceDN w:val="0"/>
        <w:autoSpaceDE w:val="0"/>
        <w:widowControl/>
        <w:spacing w:line="276" w:lineRule="exact" w:before="276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goal of this project is to develop a route optimization tool for a local delivery service. In the logistics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industry, finding the most efficient path is crucial to minimize fuel consumption and reduce delivery times.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Therefore, this project aims to calculate the shortest distance from a central warehouse to various customer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locations using algorithmic techniques.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1.2Problem Scenario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Real-world delivery networks are not uniform; distances between locations vary significantly. To represent this,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 modeled the delivery area as a weighted graph connecting six key locations, including a Warehouse, City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Center, and Suburban districts. The challenge is to navigate this network efficiently, ensuring that the calculated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route is always the shortest possible path based on road distance in kilometers. </w:t>
      </w:r>
    </w:p>
    <w:p>
      <w:pPr>
        <w:autoSpaceDN w:val="0"/>
        <w:autoSpaceDE w:val="0"/>
        <w:widowControl/>
        <w:spacing w:line="264" w:lineRule="exact" w:before="28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1.3Implementation Approach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address this challenge, I selected Dijkstra’s Algorithm, as it is the standard and most reliable method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finding shortest paths in graphs with positive weights. The application is implemented using the Java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programming language. It operates as a command-line interface (CLI) tool where the user can specify a starting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point, and the system outputs the optimal route and total distance to all other destinations in the network. </w:t>
      </w:r>
    </w:p>
    <w:p>
      <w:pPr>
        <w:autoSpaceDN w:val="0"/>
        <w:autoSpaceDE w:val="0"/>
        <w:widowControl/>
        <w:spacing w:line="444" w:lineRule="exact" w:before="3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40"/>
        </w:rPr>
        <w:t xml:space="preserve">2.0 Graph Design </w:t>
      </w:r>
    </w:p>
    <w:p>
      <w:pPr>
        <w:autoSpaceDN w:val="0"/>
        <w:autoSpaceDE w:val="0"/>
        <w:widowControl/>
        <w:spacing w:line="276" w:lineRule="exact" w:before="316" w:after="0"/>
        <w:ind w:left="0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2.1 Network Structure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purpose of this assignment, I designed a weighted, undirected graph that represents a delivery zone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covering a generic city layout. The graph consists of 6 nodes (intersections/locations) and 8 edges (roads). </w:t>
      </w:r>
    </w:p>
    <w:p>
      <w:pPr>
        <w:autoSpaceDN w:val="0"/>
        <w:autoSpaceDE w:val="0"/>
        <w:widowControl/>
        <w:spacing w:line="276" w:lineRule="exact" w:before="276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Nodes: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 assigned meaningful names to each node to simulate a real-world scenario. "Node A" serves as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Warehouse (Starting Point), while other nodes represent delivery destinations like the "City Center"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"Suburban" areas.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Edges &amp; Weights: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connections between nodes represent the roads. I assigned weights to these edges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 the distance in kilometers. For example, the distance from the Warehouse (A) to the North District (D)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set to 7km.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2.2 Connectivity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key requirement for this design was connectivity. I ensured that the graph is fully connected, meaning there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least one path from the Warehouse to every other node in the system. There are no isolated locations,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ensuring that the delivery driver can reach any destination within the network. </w:t>
      </w:r>
    </w:p>
    <w:p>
      <w:pPr>
        <w:autoSpaceDN w:val="0"/>
        <w:autoSpaceDE w:val="0"/>
        <w:widowControl/>
        <w:spacing w:line="223" w:lineRule="auto" w:before="1722" w:after="0"/>
        <w:ind w:left="0" w:right="0" w:firstLine="0"/>
        <w:jc w:val="center"/>
      </w:pPr>
      <w:r>
        <w:rPr>
          <w:rFonts w:ascii="Arial Black" w:hAnsi="Arial Black" w:eastAsia="Arial Black"/>
          <w:b w:val="0"/>
          <w:i w:val="0"/>
          <w:color w:val="595959"/>
          <w:sz w:val="20"/>
        </w:rPr>
        <w:t xml:space="preserve">3 </w:t>
      </w:r>
    </w:p>
    <w:p>
      <w:pPr>
        <w:sectPr>
          <w:pgSz w:w="12240" w:h="15840"/>
          <w:pgMar w:top="368" w:right="652" w:bottom="36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516" w:lineRule="exact" w:before="0" w:after="0"/>
        <w:ind w:left="0" w:right="460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2.3 Graph Representation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Below is the breakdown of the locations used in the design: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A: Warehouse (Source)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B: West End Mall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C: City Center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D: North District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E: South Suburb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F: Eastside Park </w:t>
      </w:r>
    </w:p>
    <w:p>
      <w:pPr>
        <w:autoSpaceDN w:val="0"/>
        <w:autoSpaceDE w:val="0"/>
        <w:widowControl/>
        <w:spacing w:line="240" w:lineRule="auto" w:before="2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48475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47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3" w:lineRule="auto" w:before="2076" w:after="0"/>
        <w:ind w:left="0" w:right="0" w:firstLine="0"/>
        <w:jc w:val="center"/>
      </w:pPr>
      <w:r>
        <w:rPr>
          <w:rFonts w:ascii="Arial Black" w:hAnsi="Arial Black" w:eastAsia="Arial Black"/>
          <w:b w:val="0"/>
          <w:i w:val="0"/>
          <w:color w:val="595959"/>
          <w:sz w:val="20"/>
        </w:rPr>
        <w:t xml:space="preserve">4 </w:t>
      </w:r>
    </w:p>
    <w:p>
      <w:pPr>
        <w:sectPr>
          <w:pgSz w:w="12240" w:h="15840"/>
          <w:pgMar w:top="364" w:right="700" w:bottom="36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44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40"/>
        </w:rPr>
        <w:t xml:space="preserve">3.0 Implementation </w:t>
      </w:r>
    </w:p>
    <w:p>
      <w:pPr>
        <w:autoSpaceDN w:val="0"/>
        <w:autoSpaceDE w:val="0"/>
        <w:widowControl/>
        <w:spacing w:line="276" w:lineRule="exact" w:before="31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3.1 Choice of Language and Tools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development of this delivery system, I chose Java as the programming language. The main reason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selection is Java's robust "Collections Framework," which provides built-in data structures like Maps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Queues that are essential for implementing graph algorithms efficiently. I used the Scanner class to handle user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inputs via the command line interface (CLI).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3.2 Data Structures </w:t>
      </w:r>
    </w:p>
    <w:p>
      <w:pPr>
        <w:autoSpaceDN w:val="0"/>
        <w:autoSpaceDE w:val="0"/>
        <w:widowControl/>
        <w:spacing w:line="276" w:lineRule="exact" w:before="31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Used To represent the graph (the delivery network) in the code, I avoided using a complex matrix. Instead, 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used an Adjacency List implementation. </w:t>
      </w:r>
    </w:p>
    <w:p>
      <w:pPr>
        <w:autoSpaceDN w:val="0"/>
        <w:autoSpaceDE w:val="0"/>
        <w:widowControl/>
        <w:spacing w:line="276" w:lineRule="exact" w:before="276" w:after="0"/>
        <w:ind w:left="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HashMap: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 used a HashMap&lt;String, Map&lt;String, Integer&gt;&gt; to store the graph. This allows the program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look up any location (Node) and immediately see its neighbors and the distances to them. </w:t>
      </w:r>
    </w:p>
    <w:p>
      <w:pPr>
        <w:autoSpaceDN w:val="0"/>
        <w:autoSpaceDE w:val="0"/>
        <w:widowControl/>
        <w:spacing w:line="276" w:lineRule="exact" w:before="276" w:after="0"/>
        <w:ind w:left="0" w:right="72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PriorityQueue: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This was used to implement Dijkstra's algorithm. It helps in selecting the node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smallest tentative distance efficiently, which significantly speeds up the search process. </w:t>
      </w:r>
    </w:p>
    <w:p>
      <w:pPr>
        <w:autoSpaceDN w:val="0"/>
        <w:autoSpaceDE w:val="0"/>
        <w:widowControl/>
        <w:spacing w:line="240" w:lineRule="auto" w:before="2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953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53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33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3.3 Algorithm Logic (Dijkstra’s Algorithm) </w:t>
      </w:r>
    </w:p>
    <w:p>
      <w:pPr>
        <w:autoSpaceDN w:val="0"/>
        <w:autoSpaceDE w:val="0"/>
        <w:widowControl/>
        <w:spacing w:line="266" w:lineRule="exact" w:before="3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core functionality relies on Dijkstra's Algorithm. Here is how I implemented the logic: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Initialization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The program sets the distance to the starting node as 0 and all other nodes to Infinity.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Exploration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It uses the Priority Queue to visit the nearest unvisited node.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Relaxation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For each neighbor, the program calculates if the new path is shorter than the currently known path.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it is, the distance is updated. </w:t>
      </w:r>
    </w:p>
    <w:p>
      <w:pPr>
        <w:autoSpaceDN w:val="0"/>
        <w:autoSpaceDE w:val="0"/>
        <w:widowControl/>
        <w:spacing w:line="276" w:lineRule="exact" w:before="276" w:after="0"/>
        <w:ind w:left="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Backtracking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To display the path (e.g., A -&gt; C -&gt; D), I maintained a previousNodes map. After reaching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destination, the code traces back from the end node to the start node to reconstruct the route. </w:t>
      </w:r>
    </w:p>
    <w:p>
      <w:pPr>
        <w:autoSpaceDN w:val="0"/>
        <w:autoSpaceDE w:val="0"/>
        <w:widowControl/>
        <w:spacing w:line="240" w:lineRule="auto" w:before="2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5181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8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3" w:lineRule="auto" w:before="2068" w:after="0"/>
        <w:ind w:left="0" w:right="0" w:firstLine="0"/>
        <w:jc w:val="center"/>
      </w:pPr>
      <w:r>
        <w:rPr>
          <w:rFonts w:ascii="Arial Black" w:hAnsi="Arial Black" w:eastAsia="Arial Black"/>
          <w:b w:val="0"/>
          <w:i w:val="0"/>
          <w:color w:val="595959"/>
          <w:sz w:val="20"/>
        </w:rPr>
        <w:t xml:space="preserve">5 </w:t>
      </w:r>
    </w:p>
    <w:p>
      <w:pPr>
        <w:sectPr>
          <w:pgSz w:w="12240" w:h="15840"/>
          <w:pgMar w:top="368" w:right="700" w:bottom="36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15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3.4 Error Handling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ensure the system is user-friendly and doesn't crash easily, I implemented several error-handling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mechanisms: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Input Validation: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program checks if the user's input matches a valid node key (A-F). If the user enters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invalid letter, a custom error message is displayed. </w:t>
      </w:r>
    </w:p>
    <w:p>
      <w:pPr>
        <w:autoSpaceDN w:val="0"/>
        <w:autoSpaceDE w:val="0"/>
        <w:widowControl/>
        <w:spacing w:line="276" w:lineRule="exact" w:before="276" w:after="0"/>
        <w:ind w:left="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Runtime Safety: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main logic is wrapped in try-catch blocks to handle any unexpected runtime exceptions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gracefully. </w:t>
      </w:r>
    </w:p>
    <w:p>
      <w:pPr>
        <w:autoSpaceDN w:val="0"/>
        <w:autoSpaceDE w:val="0"/>
        <w:widowControl/>
        <w:spacing w:line="444" w:lineRule="exact" w:before="3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40"/>
        </w:rPr>
        <w:t xml:space="preserve">4.0 Testing &amp; Results </w:t>
      </w:r>
    </w:p>
    <w:p>
      <w:pPr>
        <w:autoSpaceDN w:val="0"/>
        <w:autoSpaceDE w:val="0"/>
        <w:widowControl/>
        <w:spacing w:line="266" w:lineRule="exact" w:before="32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4.1 Test Environment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implementation was tested on a Windows environment using the standard Command Prompt (CMD). 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compiled and ran the DeliverySystem.java file to verify its functionality. The main goal of testing was to ensure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the Dijkstra algorithm correctly calculates the shortest distances and that the system handles invalid inputs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without crashing. </w:t>
      </w:r>
    </w:p>
    <w:p>
      <w:pPr>
        <w:autoSpaceDN w:val="0"/>
        <w:autoSpaceDE w:val="0"/>
        <w:widowControl/>
        <w:spacing w:line="264" w:lineRule="exact" w:before="28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4.2 Test Case 1:</w:t>
      </w:r>
    </w:p>
    <w:p>
      <w:pPr>
        <w:autoSpaceDN w:val="0"/>
        <w:autoSpaceDE w:val="0"/>
        <w:widowControl/>
        <w:spacing w:line="276" w:lineRule="exact" w:before="276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Valid Input (Normal Operation) For the first test, I entered "A" (Warehouse) as the starting location.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expected, the system successfully calculated the shortest paths to all other destinations. </w:t>
      </w:r>
    </w:p>
    <w:p>
      <w:pPr>
        <w:autoSpaceDN w:val="0"/>
        <w:autoSpaceDE w:val="0"/>
        <w:widowControl/>
        <w:spacing w:line="264" w:lineRule="exact" w:before="2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Input: A </w:t>
      </w:r>
    </w:p>
    <w:p>
      <w:pPr>
        <w:autoSpaceDN w:val="0"/>
        <w:autoSpaceDE w:val="0"/>
        <w:widowControl/>
        <w:spacing w:line="276" w:lineRule="exact" w:before="27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Observation: The program listed B, C, D, E, and F with their correct cumulative distances and the exact path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sequence. For example, the path to the "South Suburb (E)" was correctly identified as A -&gt; B -&gt; E with a total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distance of 11km. 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92040" cy="33007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300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3" w:lineRule="auto" w:before="586" w:after="0"/>
        <w:ind w:left="0" w:right="0" w:firstLine="0"/>
        <w:jc w:val="center"/>
      </w:pPr>
      <w:r>
        <w:rPr>
          <w:rFonts w:ascii="Arial Black" w:hAnsi="Arial Black" w:eastAsia="Arial Black"/>
          <w:b w:val="0"/>
          <w:i w:val="0"/>
          <w:color w:val="595959"/>
          <w:sz w:val="20"/>
        </w:rPr>
        <w:t xml:space="preserve">6 </w:t>
      </w:r>
    </w:p>
    <w:p>
      <w:pPr>
        <w:sectPr>
          <w:pgSz w:w="12240" w:h="15840"/>
          <w:pgMar w:top="364" w:right="694" w:bottom="36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4.3 Test Case 2: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Error Handling (Invalid Input) To test the system's robustness, I entered an invalid location "Z". </w:t>
      </w:r>
    </w:p>
    <w:p>
      <w:pPr>
        <w:autoSpaceDN w:val="0"/>
        <w:autoSpaceDE w:val="0"/>
        <w:widowControl/>
        <w:spacing w:line="266" w:lineRule="exact" w:before="2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Input: Z </w:t>
      </w:r>
    </w:p>
    <w:p>
      <w:pPr>
        <w:autoSpaceDN w:val="0"/>
        <w:autoSpaceDE w:val="0"/>
        <w:widowControl/>
        <w:spacing w:line="276" w:lineRule="exact" w:before="276" w:after="0"/>
        <w:ind w:left="0" w:right="43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Observation: The system detected that "Z" is not part of the graph and displayed the error message: "Error: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Invalid location! Please enter a letter from A to F." The program did not crash and allowed me to try again. </w:t>
      </w:r>
    </w:p>
    <w:p>
      <w:pPr>
        <w:autoSpaceDN w:val="0"/>
        <w:autoSpaceDE w:val="0"/>
        <w:widowControl/>
        <w:spacing w:line="240" w:lineRule="auto" w:before="34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3527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42" w:lineRule="exact" w:before="86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40"/>
        </w:rPr>
        <w:t xml:space="preserve">5.0 Conclusion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conclusion, this assignment successfully demonstrated how Data Structures and Algorithms can be applied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solve real-world logistics problems. By modeling a delivery network as a weighted graph and implementing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Dijkstra’s Algorithm, I was able to build a functional tool that helps find the most efficient delivery routes. </w:t>
      </w:r>
    </w:p>
    <w:p>
      <w:pPr>
        <w:autoSpaceDN w:val="0"/>
        <w:autoSpaceDE w:val="0"/>
        <w:widowControl/>
        <w:spacing w:line="276" w:lineRule="exact" w:before="27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Throughout the development process, I learned the importance of choosing the right data structures. Using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Hash Map for the graph made the code cleaner and easier to manage than using a 2D array. Additionally,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handling edge cases, such as invalid user inputs, proved to be essential for creating a professional-grade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application. The final system meets all the requirements specified in the assignment guideline. </w:t>
      </w:r>
    </w:p>
    <w:p>
      <w:pPr>
        <w:autoSpaceDN w:val="0"/>
        <w:autoSpaceDE w:val="0"/>
        <w:widowControl/>
        <w:spacing w:line="223" w:lineRule="auto" w:before="3246" w:after="0"/>
        <w:ind w:left="0" w:right="0" w:firstLine="0"/>
        <w:jc w:val="center"/>
      </w:pPr>
      <w:r>
        <w:rPr>
          <w:rFonts w:ascii="Arial Black" w:hAnsi="Arial Black" w:eastAsia="Arial Black"/>
          <w:b w:val="0"/>
          <w:i w:val="0"/>
          <w:color w:val="595959"/>
          <w:sz w:val="20"/>
        </w:rPr>
        <w:t xml:space="preserve">7 </w:t>
      </w:r>
    </w:p>
    <w:p>
      <w:pPr>
        <w:sectPr>
          <w:pgSz w:w="12240" w:h="15840"/>
          <w:pgMar w:top="364" w:right="682" w:bottom="36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1059180</wp:posOffset>
            </wp:positionV>
            <wp:extent cx="7780020" cy="859679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80020" cy="85967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40"/>
        </w:rPr>
        <w:t xml:space="preserve">6.0 Appendix </w:t>
      </w:r>
    </w:p>
    <w:p>
      <w:pPr>
        <w:autoSpaceDN w:val="0"/>
        <w:autoSpaceDE w:val="0"/>
        <w:widowControl/>
        <w:spacing w:line="223" w:lineRule="auto" w:before="13348" w:after="0"/>
        <w:ind w:left="0" w:right="4546" w:firstLine="0"/>
        <w:jc w:val="right"/>
      </w:pPr>
      <w:r>
        <w:rPr>
          <w:rFonts w:ascii="Arial Black" w:hAnsi="Arial Black" w:eastAsia="Arial Black"/>
          <w:b w:val="0"/>
          <w:i w:val="0"/>
          <w:color w:val="595959"/>
          <w:sz w:val="20"/>
        </w:rPr>
        <w:t xml:space="preserve">8 </w:t>
      </w:r>
    </w:p>
    <w:p>
      <w:pPr>
        <w:sectPr>
          <w:pgSz w:w="12240" w:h="15840"/>
          <w:pgMar w:top="528" w:right="1440" w:bottom="366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57159" cy="80695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57159" cy="8069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3" w:lineRule="auto" w:before="2138" w:after="0"/>
        <w:ind w:left="0" w:right="0" w:firstLine="0"/>
        <w:jc w:val="center"/>
      </w:pPr>
      <w:r>
        <w:rPr>
          <w:rFonts w:ascii="Arial Black" w:hAnsi="Arial Black" w:eastAsia="Arial Black"/>
          <w:b w:val="0"/>
          <w:i w:val="0"/>
          <w:color w:val="595959"/>
          <w:sz w:val="20"/>
        </w:rPr>
        <w:t xml:space="preserve">9 </w:t>
      </w:r>
    </w:p>
    <w:p>
      <w:pPr>
        <w:sectPr>
          <w:pgSz w:w="12240" w:h="15840"/>
          <w:pgMar w:top="0" w:right="0" w:bottom="366" w:left="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18120" cy="30594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18120" cy="305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3" w:lineRule="auto" w:before="10016" w:after="0"/>
        <w:ind w:left="0" w:right="0" w:firstLine="0"/>
        <w:jc w:val="center"/>
      </w:pPr>
      <w:r>
        <w:rPr>
          <w:rFonts w:ascii="Arial Black" w:hAnsi="Arial Black" w:eastAsia="Arial Black"/>
          <w:b w:val="0"/>
          <w:i w:val="0"/>
          <w:color w:val="595959"/>
          <w:sz w:val="20"/>
        </w:rPr>
        <w:t xml:space="preserve">10 </w:t>
      </w:r>
    </w:p>
    <w:sectPr w:rsidR="00FC693F" w:rsidRPr="0006063C" w:rsidSect="00034616">
      <w:pgSz w:w="12240" w:h="15840"/>
      <w:pgMar w:top="6" w:right="0" w:bottom="36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